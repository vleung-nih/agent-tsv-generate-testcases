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392B" w14:textId="3A1D27C9" w:rsidR="00C95C38" w:rsidRPr="009B2F09" w:rsidRDefault="00B500C2" w:rsidP="004D2614">
      <w:pPr>
        <w:pStyle w:val="Title"/>
        <w:jc w:val="center"/>
        <w:rPr>
          <w:sz w:val="36"/>
          <w:szCs w:val="36"/>
        </w:rPr>
      </w:pPr>
      <w:r>
        <w:rPr>
          <w:sz w:val="36"/>
          <w:szCs w:val="36"/>
        </w:rPr>
        <w:t>Autonomous UI Validator</w:t>
      </w:r>
      <w:r w:rsidR="008A2099" w:rsidRPr="009B2F09">
        <w:rPr>
          <w:sz w:val="36"/>
          <w:szCs w:val="36"/>
        </w:rPr>
        <w:t xml:space="preserve"> Project Overview</w:t>
      </w:r>
    </w:p>
    <w:p w14:paraId="16420C9A" w14:textId="6D4410CD" w:rsidR="00C95C38" w:rsidRDefault="00000000">
      <w:pPr>
        <w:pStyle w:val="Heading1"/>
      </w:pPr>
      <w:r>
        <w:t>Overview</w:t>
      </w:r>
    </w:p>
    <w:p w14:paraId="7EEA2B96" w14:textId="643D9802" w:rsidR="00C95C38" w:rsidRDefault="00000000">
      <w:r>
        <w:t xml:space="preserve">This project is a UI Validation framework that leverages AI agents to autonomously verify user interface requirements. It integrates multiple tools, including </w:t>
      </w:r>
      <w:r w:rsidR="0029735F">
        <w:t>Claude</w:t>
      </w:r>
      <w:r w:rsidR="003D02E6">
        <w:t xml:space="preserve"> via AWS Bedrock</w:t>
      </w:r>
      <w:r w:rsidR="0029735F">
        <w:t xml:space="preserve"> for AI </w:t>
      </w:r>
      <w:r w:rsidR="00E35359" w:rsidRPr="00E35359">
        <w:t xml:space="preserve">action planning </w:t>
      </w:r>
      <w:r w:rsidR="00E35359">
        <w:t>and</w:t>
      </w:r>
      <w:r w:rsidR="00E35359" w:rsidRPr="00E35359">
        <w:t xml:space="preserve"> intelligent decision-making</w:t>
      </w:r>
      <w:r w:rsidR="0029735F">
        <w:t xml:space="preserve">, </w:t>
      </w:r>
      <w:r w:rsidR="00385D09">
        <w:t xml:space="preserve">AWS </w:t>
      </w:r>
      <w:proofErr w:type="spellStart"/>
      <w:r w:rsidR="00385D09">
        <w:t>Rekognition</w:t>
      </w:r>
      <w:proofErr w:type="spellEnd"/>
      <w:r w:rsidR="00385D09">
        <w:t xml:space="preserve"> for object detection, </w:t>
      </w:r>
      <w:r w:rsidR="005D42BF">
        <w:t xml:space="preserve">AWS </w:t>
      </w:r>
      <w:proofErr w:type="spellStart"/>
      <w:r w:rsidR="005D42BF">
        <w:t>Textract</w:t>
      </w:r>
      <w:proofErr w:type="spellEnd"/>
      <w:r w:rsidR="004D0312">
        <w:t xml:space="preserve"> for OCR verification, and </w:t>
      </w:r>
      <w:r>
        <w:t>Playwright for browser automatio</w:t>
      </w:r>
      <w:r w:rsidR="00236E8A">
        <w:t>n</w:t>
      </w:r>
      <w:r>
        <w:t>. The project is designed to validate UI elements and interactions against user-defined requirements, providing detailed reports and insights.</w:t>
      </w:r>
    </w:p>
    <w:p w14:paraId="24E00A03" w14:textId="44B5B155" w:rsidR="005C0921" w:rsidRDefault="005C0921" w:rsidP="005C0921">
      <w:pPr>
        <w:pStyle w:val="Heading1"/>
      </w:pPr>
      <w:r>
        <w:t>Capabilities</w:t>
      </w:r>
    </w:p>
    <w:p w14:paraId="789709CE" w14:textId="77777777" w:rsidR="00C95C38" w:rsidRDefault="00000000">
      <w:pPr>
        <w:pStyle w:val="Heading2"/>
      </w:pPr>
      <w:r>
        <w:t>AI Agent Implementation</w:t>
      </w:r>
    </w:p>
    <w:p w14:paraId="0C46A4B1" w14:textId="7EE1CBDB" w:rsidR="00686739" w:rsidRDefault="00000000">
      <w:r>
        <w:t>The `</w:t>
      </w:r>
      <w:proofErr w:type="spellStart"/>
      <w:r>
        <w:t>SmolLikeAgent</w:t>
      </w:r>
      <w:proofErr w:type="spellEnd"/>
      <w:r>
        <w:t>` is the core autonomous agent that:</w:t>
      </w:r>
    </w:p>
    <w:p w14:paraId="4F30255E" w14:textId="77777777" w:rsidR="00686739" w:rsidRDefault="00000000" w:rsidP="00686739">
      <w:pPr>
        <w:pStyle w:val="ListParagraph"/>
        <w:numPr>
          <w:ilvl w:val="0"/>
          <w:numId w:val="10"/>
        </w:numPr>
      </w:pPr>
      <w:r>
        <w:t>Registers tools dynamically based on the requirement.</w:t>
      </w:r>
    </w:p>
    <w:p w14:paraId="2B15D038" w14:textId="77777777" w:rsidR="00686739" w:rsidRDefault="00000000" w:rsidP="00686739">
      <w:pPr>
        <w:pStyle w:val="ListParagraph"/>
        <w:numPr>
          <w:ilvl w:val="0"/>
          <w:numId w:val="10"/>
        </w:numPr>
      </w:pPr>
      <w:r>
        <w:t>Executes tools in sequence until the requirement is verified or all options are exhausted.</w:t>
      </w:r>
    </w:p>
    <w:p w14:paraId="55602ED4" w14:textId="4A4DF0A5" w:rsidR="00C95C38" w:rsidRDefault="00000000" w:rsidP="00686739">
      <w:pPr>
        <w:pStyle w:val="ListParagraph"/>
        <w:numPr>
          <w:ilvl w:val="0"/>
          <w:numId w:val="10"/>
        </w:numPr>
      </w:pPr>
      <w:r>
        <w:t>Logs results and decisions for transparency.</w:t>
      </w:r>
    </w:p>
    <w:p w14:paraId="7600AAD9" w14:textId="77777777" w:rsidR="00C95C38" w:rsidRDefault="00000000">
      <w:pPr>
        <w:pStyle w:val="Heading2"/>
      </w:pPr>
      <w:r>
        <w:t>Screenshot Capture and Analysis</w:t>
      </w:r>
    </w:p>
    <w:p w14:paraId="12A746E3" w14:textId="235486F1" w:rsidR="00C95C38" w:rsidRDefault="00000000">
      <w:pPr>
        <w:pStyle w:val="ListBullet"/>
      </w:pPr>
      <w:r>
        <w:t>Captures full-page screenshots of web pages using Playwright.</w:t>
      </w:r>
    </w:p>
    <w:p w14:paraId="2750F4BA" w14:textId="22608616" w:rsidR="00047C9F" w:rsidRDefault="00000000" w:rsidP="00047C9F">
      <w:pPr>
        <w:pStyle w:val="ListBullet"/>
      </w:pPr>
      <w:r>
        <w:t>Analyzes screenshots for visual elements using OCR (Optical Character Recognition) and Claude-based object detection.</w:t>
      </w:r>
    </w:p>
    <w:p w14:paraId="527AEC75" w14:textId="77777777" w:rsidR="00047C9F" w:rsidRDefault="00047C9F" w:rsidP="00047C9F">
      <w:pPr>
        <w:pStyle w:val="Heading2"/>
      </w:pPr>
      <w:r>
        <w:t>Autonomous Decision-Making</w:t>
      </w:r>
    </w:p>
    <w:p w14:paraId="50CE1EDE" w14:textId="5339FC1A" w:rsidR="00047C9F" w:rsidRDefault="00047C9F" w:rsidP="00047C9F">
      <w:pPr>
        <w:pStyle w:val="ListBullet"/>
      </w:pPr>
      <w:r>
        <w:t xml:space="preserve">Implements </w:t>
      </w:r>
      <w:r w:rsidR="00BB2371">
        <w:t xml:space="preserve">AI agent to </w:t>
      </w:r>
      <w:r>
        <w:t>autonomously decide which tools to use for each requirement.</w:t>
      </w:r>
    </w:p>
    <w:p w14:paraId="18496380" w14:textId="19E93170" w:rsidR="00047C9F" w:rsidRDefault="00047C9F" w:rsidP="00047C9F">
      <w:pPr>
        <w:pStyle w:val="ListBullet"/>
      </w:pPr>
      <w:r>
        <w:t>Falls back to alternative methods if initial verification fails.</w:t>
      </w:r>
    </w:p>
    <w:p w14:paraId="4ACA0407" w14:textId="77777777" w:rsidR="00C95C38" w:rsidRDefault="00000000">
      <w:pPr>
        <w:pStyle w:val="Heading2"/>
      </w:pPr>
      <w:r>
        <w:t>Requirement Verification</w:t>
      </w:r>
    </w:p>
    <w:p w14:paraId="43097043" w14:textId="30C8BB66" w:rsidR="00C95C38" w:rsidRDefault="00000000">
      <w:pPr>
        <w:pStyle w:val="ListBullet"/>
      </w:pPr>
      <w:r>
        <w:t>Parses user-defined requirements from text files.</w:t>
      </w:r>
    </w:p>
    <w:p w14:paraId="5C248D82" w14:textId="1FBF2162" w:rsidR="00C95C38" w:rsidRDefault="00000000">
      <w:pPr>
        <w:pStyle w:val="ListBullet"/>
      </w:pPr>
      <w:r>
        <w:t>Uses Claude 3.5 to determine the best tools and methods for verification.</w:t>
      </w:r>
    </w:p>
    <w:p w14:paraId="0155A5E6" w14:textId="1C1C5CAD" w:rsidR="00C95C38" w:rsidRDefault="00000000">
      <w:pPr>
        <w:pStyle w:val="ListBullet"/>
      </w:pPr>
      <w:r>
        <w:t>Verifies requirements through DOM inspection, visual analysis, and interaction.</w:t>
      </w:r>
    </w:p>
    <w:p w14:paraId="43797521" w14:textId="77777777" w:rsidR="00C95C38" w:rsidRDefault="00000000">
      <w:pPr>
        <w:pStyle w:val="Heading2"/>
      </w:pPr>
      <w:r>
        <w:t>Reporting</w:t>
      </w:r>
    </w:p>
    <w:p w14:paraId="258F5C44" w14:textId="65133B08" w:rsidR="00C95C38" w:rsidRDefault="00000000">
      <w:pPr>
        <w:pStyle w:val="ListBullet"/>
      </w:pPr>
      <w:r>
        <w:t>Generates detailed HTML reports summarizing the results of the validation process.</w:t>
      </w:r>
    </w:p>
    <w:p w14:paraId="07D3580D" w14:textId="2211FFA8" w:rsidR="00C95C38" w:rsidRDefault="00000000">
      <w:pPr>
        <w:pStyle w:val="ListBullet"/>
      </w:pPr>
      <w:r>
        <w:t>Archives results, screenshots, and logs for future reference.</w:t>
      </w:r>
    </w:p>
    <w:p w14:paraId="51E598CE" w14:textId="77777777" w:rsidR="00C95C38" w:rsidRDefault="00000000">
      <w:pPr>
        <w:pStyle w:val="Heading1"/>
      </w:pPr>
      <w:r>
        <w:lastRenderedPageBreak/>
        <w:t>Features and Functions</w:t>
      </w:r>
    </w:p>
    <w:p w14:paraId="7023E582" w14:textId="77777777" w:rsidR="00C95C38" w:rsidRDefault="00000000">
      <w:pPr>
        <w:pStyle w:val="Heading2"/>
      </w:pPr>
      <w:r>
        <w:t>Key Functions:</w:t>
      </w:r>
    </w:p>
    <w:p w14:paraId="2C28A1CA" w14:textId="69496B57" w:rsidR="00C95C38" w:rsidRDefault="00000000">
      <w:r>
        <w:rPr>
          <w:b/>
        </w:rPr>
        <w:t>capture_screenshot</w:t>
      </w:r>
      <w:r>
        <w:t>: Captures a full-page screenshot of the target URL</w:t>
      </w:r>
      <w:r w:rsidR="008211AD">
        <w:t xml:space="preserve"> for AI verification.</w:t>
      </w:r>
    </w:p>
    <w:p w14:paraId="4FFFE939" w14:textId="331FA3A3" w:rsidR="004C5B9B" w:rsidRDefault="004C5B9B">
      <w:r>
        <w:rPr>
          <w:b/>
        </w:rPr>
        <w:t>investigate</w:t>
      </w:r>
      <w:r>
        <w:t>: Coordinates the use of various tools to verify requirements autonomously.</w:t>
      </w:r>
    </w:p>
    <w:p w14:paraId="6C5AF941" w14:textId="77777777" w:rsidR="004A2797" w:rsidRDefault="004A2797" w:rsidP="004A2797">
      <w:proofErr w:type="spellStart"/>
      <w:r>
        <w:rPr>
          <w:b/>
        </w:rPr>
        <w:t>extract_ui_plan_from_claude</w:t>
      </w:r>
      <w:proofErr w:type="spellEnd"/>
      <w:r>
        <w:t>: Uses Claude 3.5 to generate a step-by-step plan for verifying UI requirements.</w:t>
      </w:r>
    </w:p>
    <w:p w14:paraId="2729096A" w14:textId="51F9A48F" w:rsidR="004A2797" w:rsidRDefault="004A2797">
      <w:proofErr w:type="spellStart"/>
      <w:r>
        <w:rPr>
          <w:b/>
        </w:rPr>
        <w:t>click_buttons_and_search</w:t>
      </w:r>
      <w:proofErr w:type="spellEnd"/>
      <w:r>
        <w:t>: Simulates user interactions with UI elements and searches for matching content based on Claude's plan.</w:t>
      </w:r>
    </w:p>
    <w:p w14:paraId="4554603E" w14:textId="0B436EA6" w:rsidR="004C5B9B" w:rsidRDefault="004C5B9B" w:rsidP="004C5B9B">
      <w:proofErr w:type="spellStart"/>
      <w:r>
        <w:rPr>
          <w:b/>
        </w:rPr>
        <w:t>rekognition_check_object</w:t>
      </w:r>
      <w:proofErr w:type="spellEnd"/>
      <w:r>
        <w:t xml:space="preserve">: Detects objects using AWS </w:t>
      </w:r>
      <w:proofErr w:type="spellStart"/>
      <w:r>
        <w:t>Rekognition</w:t>
      </w:r>
      <w:r w:rsidR="00BC1B0E">
        <w:t>’s</w:t>
      </w:r>
      <w:proofErr w:type="spellEnd"/>
      <w:r w:rsidR="00BC1B0E">
        <w:t xml:space="preserve"> object detection</w:t>
      </w:r>
      <w:r>
        <w:t>.</w:t>
      </w:r>
    </w:p>
    <w:p w14:paraId="50FD0689" w14:textId="77777777" w:rsidR="004C5B9B" w:rsidRDefault="004C5B9B" w:rsidP="004C5B9B">
      <w:proofErr w:type="spellStart"/>
      <w:r>
        <w:rPr>
          <w:b/>
        </w:rPr>
        <w:t>ocr_check_text</w:t>
      </w:r>
      <w:proofErr w:type="spellEnd"/>
      <w:r>
        <w:rPr>
          <w:b/>
        </w:rPr>
        <w:t xml:space="preserve"> </w:t>
      </w:r>
      <w:r w:rsidRPr="004C5B9B">
        <w:rPr>
          <w:bCs/>
        </w:rPr>
        <w:t>and</w:t>
      </w:r>
      <w:r>
        <w:rPr>
          <w:b/>
        </w:rPr>
        <w:t xml:space="preserve"> </w:t>
      </w:r>
      <w:proofErr w:type="spellStart"/>
      <w:r w:rsidRPr="004C5B9B">
        <w:rPr>
          <w:b/>
        </w:rPr>
        <w:t>textract_analyze_document</w:t>
      </w:r>
      <w:proofErr w:type="spellEnd"/>
      <w:r>
        <w:t xml:space="preserve">: Uses AWS </w:t>
      </w:r>
      <w:proofErr w:type="spellStart"/>
      <w:r>
        <w:t>Textract</w:t>
      </w:r>
      <w:proofErr w:type="spellEnd"/>
      <w:r>
        <w:t xml:space="preserve"> to extract and verify text and table content.</w:t>
      </w:r>
    </w:p>
    <w:p w14:paraId="47EEEC09" w14:textId="77777777" w:rsidR="00C95C38" w:rsidRDefault="00000000">
      <w:pPr>
        <w:pStyle w:val="Heading1"/>
      </w:pPr>
      <w:r>
        <w:t>Future Development Plans</w:t>
      </w:r>
    </w:p>
    <w:p w14:paraId="33E1F960" w14:textId="77777777" w:rsidR="00C95C38" w:rsidRDefault="00000000">
      <w:pPr>
        <w:pStyle w:val="Heading2"/>
      </w:pPr>
      <w:r>
        <w:t>Enhanced Autonomy</w:t>
      </w:r>
    </w:p>
    <w:p w14:paraId="7F28A51F" w14:textId="026C8723" w:rsidR="00C95C38" w:rsidRDefault="00000000">
      <w:pPr>
        <w:pStyle w:val="ListBullet"/>
      </w:pPr>
      <w:r>
        <w:t>Enable the agent to generate Playwright scripts dynamically based on requirements.</w:t>
      </w:r>
    </w:p>
    <w:p w14:paraId="5553A0E1" w14:textId="22BC61FA" w:rsidR="00C95C38" w:rsidRDefault="00000000">
      <w:pPr>
        <w:pStyle w:val="ListBullet"/>
      </w:pPr>
      <w:r>
        <w:t xml:space="preserve">Implement self-learning </w:t>
      </w:r>
      <w:r w:rsidR="0029735F">
        <w:t xml:space="preserve">and reinforcement learning </w:t>
      </w:r>
      <w:r>
        <w:t>capabilities to improve decision-making over time.</w:t>
      </w:r>
    </w:p>
    <w:p w14:paraId="044FB2EE" w14:textId="77777777" w:rsidR="00C95C38" w:rsidRDefault="00000000">
      <w:pPr>
        <w:pStyle w:val="Heading2"/>
      </w:pPr>
      <w:r>
        <w:t>Advanced Verification</w:t>
      </w:r>
    </w:p>
    <w:p w14:paraId="00900A1D" w14:textId="386F53F0" w:rsidR="00C95C38" w:rsidRDefault="00000000">
      <w:pPr>
        <w:pStyle w:val="ListBullet"/>
      </w:pPr>
      <w:r>
        <w:t>Integrate additional AI models for more robust visual and textual analysis.</w:t>
      </w:r>
    </w:p>
    <w:p w14:paraId="30E0B01C" w14:textId="26EC5CD0" w:rsidR="00C95C38" w:rsidRDefault="00000000">
      <w:pPr>
        <w:pStyle w:val="ListBullet"/>
      </w:pPr>
      <w:r>
        <w:t>Develop methods for verifying complex interactions, such as drag-and-drop or multi-step workflows.</w:t>
      </w:r>
    </w:p>
    <w:p w14:paraId="36D0F725" w14:textId="77777777" w:rsidR="00C95C38" w:rsidRDefault="00000000">
      <w:pPr>
        <w:pStyle w:val="Heading2"/>
      </w:pPr>
      <w:r>
        <w:t>Scalability</w:t>
      </w:r>
    </w:p>
    <w:p w14:paraId="09A604AC" w14:textId="33479166" w:rsidR="00C95C38" w:rsidRDefault="00000000">
      <w:pPr>
        <w:pStyle w:val="ListBullet"/>
      </w:pPr>
      <w:r>
        <w:t>Optimize the framework for large-scale testing across multiple pages and applications.</w:t>
      </w:r>
    </w:p>
    <w:p w14:paraId="410DFB86" w14:textId="65C06341" w:rsidR="00C95C38" w:rsidRDefault="00000000">
      <w:pPr>
        <w:pStyle w:val="ListBullet"/>
      </w:pPr>
      <w:r>
        <w:t>Add support for parallel execution to reduce validation time.</w:t>
      </w:r>
    </w:p>
    <w:p w14:paraId="675CA8A6" w14:textId="182989D3" w:rsidR="002C0337" w:rsidRDefault="002C0337" w:rsidP="002C0337">
      <w:pPr>
        <w:pStyle w:val="Heading2"/>
      </w:pPr>
      <w:r>
        <w:t>Memory Integration</w:t>
      </w:r>
    </w:p>
    <w:p w14:paraId="7006B531" w14:textId="77777777" w:rsidR="002C0337" w:rsidRPr="002C0337" w:rsidRDefault="002C0337" w:rsidP="002C0337">
      <w:pPr>
        <w:pStyle w:val="ListBullet"/>
      </w:pPr>
      <w:r w:rsidRPr="002C0337">
        <w:t>Implement short-term and long-term memory so the agent can retain context across steps and sessions and learn from past interactions.</w:t>
      </w:r>
    </w:p>
    <w:p w14:paraId="68BED865" w14:textId="436B2E5C" w:rsidR="002C0337" w:rsidRDefault="002C0337" w:rsidP="002C0337">
      <w:pPr>
        <w:pStyle w:val="ListBullet"/>
        <w:numPr>
          <w:ilvl w:val="0"/>
          <w:numId w:val="0"/>
        </w:numPr>
        <w:ind w:left="360"/>
      </w:pPr>
    </w:p>
    <w:p w14:paraId="097099A8" w14:textId="7EBD8CA4" w:rsidR="00C95C38" w:rsidRPr="0029735F" w:rsidRDefault="00000000" w:rsidP="0029735F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Conclusion</w:t>
      </w:r>
    </w:p>
    <w:p w14:paraId="3FC37236" w14:textId="7DC91CDE" w:rsidR="00C95C38" w:rsidRDefault="00000000">
      <w:r>
        <w:t>This project represents a step toward autonomous UI validation. By combining AI-driven decision-making with automation tools, it provides a</w:t>
      </w:r>
      <w:r w:rsidR="00D3072F">
        <w:t xml:space="preserve"> </w:t>
      </w:r>
      <w:r>
        <w:t>solution for ensuring UI quality. Future enhancements will focus on increasing autonomy, improving verification accuracy, and expanding the framework's capabilities to handle more complex scenarios.</w:t>
      </w:r>
    </w:p>
    <w:sectPr w:rsidR="00C95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C497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7F0DA6"/>
    <w:multiLevelType w:val="hybridMultilevel"/>
    <w:tmpl w:val="B10A5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786BD3"/>
    <w:multiLevelType w:val="hybridMultilevel"/>
    <w:tmpl w:val="B9C8A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0382943">
    <w:abstractNumId w:val="8"/>
  </w:num>
  <w:num w:numId="2" w16cid:durableId="1000351844">
    <w:abstractNumId w:val="6"/>
  </w:num>
  <w:num w:numId="3" w16cid:durableId="674695386">
    <w:abstractNumId w:val="5"/>
  </w:num>
  <w:num w:numId="4" w16cid:durableId="871189896">
    <w:abstractNumId w:val="4"/>
  </w:num>
  <w:num w:numId="5" w16cid:durableId="746268894">
    <w:abstractNumId w:val="7"/>
  </w:num>
  <w:num w:numId="6" w16cid:durableId="1236625329">
    <w:abstractNumId w:val="3"/>
  </w:num>
  <w:num w:numId="7" w16cid:durableId="798836924">
    <w:abstractNumId w:val="2"/>
  </w:num>
  <w:num w:numId="8" w16cid:durableId="454254983">
    <w:abstractNumId w:val="1"/>
  </w:num>
  <w:num w:numId="9" w16cid:durableId="1613896673">
    <w:abstractNumId w:val="0"/>
  </w:num>
  <w:num w:numId="10" w16cid:durableId="1512835300">
    <w:abstractNumId w:val="9"/>
  </w:num>
  <w:num w:numId="11" w16cid:durableId="9547961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9F"/>
    <w:rsid w:val="0006063C"/>
    <w:rsid w:val="00096CDE"/>
    <w:rsid w:val="000C6B39"/>
    <w:rsid w:val="0015074B"/>
    <w:rsid w:val="00236E8A"/>
    <w:rsid w:val="0029639D"/>
    <w:rsid w:val="0029735F"/>
    <w:rsid w:val="002C0337"/>
    <w:rsid w:val="0032555A"/>
    <w:rsid w:val="00326F90"/>
    <w:rsid w:val="00385D09"/>
    <w:rsid w:val="003D02E6"/>
    <w:rsid w:val="00433090"/>
    <w:rsid w:val="004A2797"/>
    <w:rsid w:val="004C5B9B"/>
    <w:rsid w:val="004D0312"/>
    <w:rsid w:val="004D2614"/>
    <w:rsid w:val="00582786"/>
    <w:rsid w:val="005C0921"/>
    <w:rsid w:val="005D42BF"/>
    <w:rsid w:val="0060037F"/>
    <w:rsid w:val="00637026"/>
    <w:rsid w:val="00686739"/>
    <w:rsid w:val="007C7260"/>
    <w:rsid w:val="007E6497"/>
    <w:rsid w:val="008211AD"/>
    <w:rsid w:val="008A2099"/>
    <w:rsid w:val="00974689"/>
    <w:rsid w:val="009B2F09"/>
    <w:rsid w:val="00A9576C"/>
    <w:rsid w:val="00A975F2"/>
    <w:rsid w:val="00AA1D8D"/>
    <w:rsid w:val="00B47730"/>
    <w:rsid w:val="00B500C2"/>
    <w:rsid w:val="00BB2371"/>
    <w:rsid w:val="00BC1B0E"/>
    <w:rsid w:val="00C808D6"/>
    <w:rsid w:val="00C95C38"/>
    <w:rsid w:val="00CB0664"/>
    <w:rsid w:val="00CB3C8D"/>
    <w:rsid w:val="00D147E5"/>
    <w:rsid w:val="00D3072F"/>
    <w:rsid w:val="00E35359"/>
    <w:rsid w:val="00E42B36"/>
    <w:rsid w:val="00E61142"/>
    <w:rsid w:val="00FC693F"/>
    <w:rsid w:val="00F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98798"/>
  <w14:defaultImageDpi w14:val="300"/>
  <w15:docId w15:val="{4486A754-54DE-5446-AB98-8075D3EF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Leung, Vincent (NIH/NCI) [C]</cp:lastModifiedBy>
  <cp:revision>38</cp:revision>
  <dcterms:created xsi:type="dcterms:W3CDTF">2013-12-23T23:15:00Z</dcterms:created>
  <dcterms:modified xsi:type="dcterms:W3CDTF">2025-07-22T17:35:00Z</dcterms:modified>
  <cp:category/>
</cp:coreProperties>
</file>